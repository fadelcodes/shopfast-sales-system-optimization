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AAF" w:rsidRDefault="002D5A7B" w:rsidP="002D5A7B">
      <w:pPr>
        <w:pStyle w:val="Heading1"/>
      </w:pPr>
      <w:r>
        <w:t>LAPORAN PROYEK – TEKNIK RISET OPERASIONAL</w:t>
      </w:r>
    </w:p>
    <w:p w:rsidR="007F7AAF" w:rsidRDefault="002D5A7B">
      <w:r>
        <w:t>Judul Proyek: Analisis dan Optimasi Sistem Informasi Penjualan pada ShopFast</w:t>
      </w:r>
      <w:r>
        <w:br/>
        <w:t>Disusun oleh:</w:t>
      </w:r>
      <w:r>
        <w:br/>
        <w:t xml:space="preserve">Nama </w:t>
      </w:r>
      <w:proofErr w:type="gramStart"/>
      <w:r>
        <w:t>Mahasiswa :</w:t>
      </w:r>
      <w:proofErr w:type="gramEnd"/>
      <w:r>
        <w:t xml:space="preserve"> Fadel Ripai</w:t>
      </w:r>
      <w:r>
        <w:br/>
        <w:t>NIM            : 231011402972</w:t>
      </w:r>
      <w:r>
        <w:br/>
        <w:t>Kelas          : 05TPLM005</w:t>
      </w:r>
      <w:r>
        <w:br/>
      </w:r>
      <w:r>
        <w:br/>
        <w:t>Dosen Pengampu : Agung Perdananto</w:t>
      </w:r>
      <w:r>
        <w:br/>
      </w:r>
      <w:r>
        <w:t>Program Studi  : Teknik Informatika – Universitas Pamulang</w:t>
      </w:r>
      <w:r>
        <w:br/>
        <w:t>Tanggal Pengumpulan : Selasa, 23 Desember 2025</w:t>
      </w:r>
      <w:r>
        <w:br/>
      </w:r>
    </w:p>
    <w:p w:rsidR="007F7AAF" w:rsidRDefault="002D5A7B">
      <w:pPr>
        <w:pStyle w:val="Heading2"/>
      </w:pPr>
      <w:r>
        <w:t>1. PENDAHULUAN</w:t>
      </w:r>
    </w:p>
    <w:p w:rsidR="007F7AAF" w:rsidRDefault="002D5A7B">
      <w:r>
        <w:t>ShopFast merupakan perusahaan e-commerce fiktif yang bergerak di bidang penjualan produk secara daring dengan berbagai kategori, antar</w:t>
      </w:r>
      <w:r>
        <w:t>a lain Elektronik, Fashion, dan Rumah Tangga. Seiring dengan meningkatnya jumlah pengguna dan transaksi harian, perusahaan menghadapi keterbatasan kapasitas sistem informasi penjualan sehingga diperlukan pengelolaan sumber daya sistem yang lebih efisien.</w:t>
      </w:r>
      <w:r>
        <w:br/>
      </w:r>
      <w:r>
        <w:br/>
      </w:r>
      <w:r>
        <w:t>Permasalahan utama yang dihadapi adalah bagaimana mengalokasikan jumlah session penjualan pada setiap kategori produk agar keuntungan perusahaan dapat dimaksimalkan tanpa melanggar batasan kapasitas dan kebijakan operasional.</w:t>
      </w:r>
      <w:r>
        <w:br/>
      </w:r>
      <w:r>
        <w:br/>
        <w:t>Tujuan proyek ini adalah memf</w:t>
      </w:r>
      <w:r>
        <w:t>ormulasikan dan menyelesaikan permasalahan optimasi sistem informasi penjualan ShopFast menggunakan pendekatan Cost–Benefit Analysis (CBA) dan Linear Programming serta menganalisis dampak perubahan parameter terhadap hasil solusi.</w:t>
      </w:r>
    </w:p>
    <w:p w:rsidR="007F7AAF" w:rsidRDefault="002D5A7B">
      <w:pPr>
        <w:pStyle w:val="Heading2"/>
      </w:pPr>
      <w:r>
        <w:t>2. DESKRIPSI STUDI KASUS</w:t>
      </w:r>
    </w:p>
    <w:p w:rsidR="007F7AAF" w:rsidRDefault="002D5A7B">
      <w:r>
        <w:t>Studi kasus melibatkan satu sistem penjualan daring dengan tiga kategori produk utama. Kapasitas sistem dibatasi hingga 1.000 session per hari.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7AAF">
        <w:tc>
          <w:tcPr>
            <w:tcW w:w="4320" w:type="dxa"/>
          </w:tcPr>
          <w:p w:rsidR="007F7AAF" w:rsidRDefault="002D5A7B">
            <w:r>
              <w:t>Kategori Produk</w:t>
            </w:r>
          </w:p>
        </w:tc>
        <w:tc>
          <w:tcPr>
            <w:tcW w:w="4320" w:type="dxa"/>
          </w:tcPr>
          <w:p w:rsidR="007F7AAF" w:rsidRDefault="002D5A7B">
            <w:r>
              <w:t>Keuntungan Bersih / Session (Rp)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Elektronik</w:t>
            </w:r>
          </w:p>
        </w:tc>
        <w:tc>
          <w:tcPr>
            <w:tcW w:w="4320" w:type="dxa"/>
          </w:tcPr>
          <w:p w:rsidR="007F7AAF" w:rsidRDefault="002D5A7B">
            <w:r>
              <w:t>30.000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Fashion</w:t>
            </w:r>
          </w:p>
        </w:tc>
        <w:tc>
          <w:tcPr>
            <w:tcW w:w="4320" w:type="dxa"/>
          </w:tcPr>
          <w:p w:rsidR="007F7AAF" w:rsidRDefault="002D5A7B">
            <w:r>
              <w:t>20.000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Rumah Tangga</w:t>
            </w:r>
          </w:p>
        </w:tc>
        <w:tc>
          <w:tcPr>
            <w:tcW w:w="4320" w:type="dxa"/>
          </w:tcPr>
          <w:p w:rsidR="007F7AAF" w:rsidRDefault="002D5A7B">
            <w:r>
              <w:t>15.000</w:t>
            </w:r>
          </w:p>
        </w:tc>
      </w:tr>
    </w:tbl>
    <w:p w:rsidR="007F7AAF" w:rsidRDefault="002D5A7B">
      <w:r>
        <w:t>Batasa</w:t>
      </w:r>
      <w:r>
        <w:t>n operasional perusahaan: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7AAF">
        <w:tc>
          <w:tcPr>
            <w:tcW w:w="4320" w:type="dxa"/>
          </w:tcPr>
          <w:p w:rsidR="007F7AAF" w:rsidRDefault="002D5A7B">
            <w:r>
              <w:t>Jenis Kendala</w:t>
            </w:r>
          </w:p>
        </w:tc>
        <w:tc>
          <w:tcPr>
            <w:tcW w:w="4320" w:type="dxa"/>
          </w:tcPr>
          <w:p w:rsidR="007F7AAF" w:rsidRDefault="002D5A7B">
            <w:r>
              <w:t>Nilai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lastRenderedPageBreak/>
              <w:t>Total session maksimum</w:t>
            </w:r>
          </w:p>
        </w:tc>
        <w:tc>
          <w:tcPr>
            <w:tcW w:w="4320" w:type="dxa"/>
          </w:tcPr>
          <w:p w:rsidR="007F7AAF" w:rsidRDefault="002D5A7B">
            <w:r>
              <w:t>1.000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Elektronik minimum</w:t>
            </w:r>
          </w:p>
        </w:tc>
        <w:tc>
          <w:tcPr>
            <w:tcW w:w="4320" w:type="dxa"/>
          </w:tcPr>
          <w:p w:rsidR="007F7AAF" w:rsidRDefault="002D5A7B">
            <w:r>
              <w:t>200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Fashion maksimum</w:t>
            </w:r>
          </w:p>
        </w:tc>
        <w:tc>
          <w:tcPr>
            <w:tcW w:w="4320" w:type="dxa"/>
          </w:tcPr>
          <w:p w:rsidR="007F7AAF" w:rsidRDefault="002D5A7B">
            <w:r>
              <w:t>500</w:t>
            </w:r>
          </w:p>
        </w:tc>
      </w:tr>
    </w:tbl>
    <w:p w:rsidR="007F7AAF" w:rsidRDefault="002D5A7B">
      <w:pPr>
        <w:pStyle w:val="Heading2"/>
      </w:pPr>
      <w:r>
        <w:t>3. FORMULASI MATEMATIS</w:t>
      </w:r>
    </w:p>
    <w:p w:rsidR="007F7AAF" w:rsidRDefault="002D5A7B">
      <w:r>
        <w:t>Variabel keputusan:</w:t>
      </w:r>
      <w:r>
        <w:br/>
        <w:t>X1 = jumlah session kategori Elektronik</w:t>
      </w:r>
      <w:r>
        <w:br/>
        <w:t>X2 = jumlah session kategori Fashion</w:t>
      </w:r>
      <w:r>
        <w:br/>
        <w:t xml:space="preserve">X3 = jumlah </w:t>
      </w:r>
      <w:r>
        <w:t>session kategori Rumah Tangga</w:t>
      </w:r>
      <w:r>
        <w:br/>
      </w:r>
      <w:r>
        <w:br/>
        <w:t>Fungsi tujuan:</w:t>
      </w:r>
      <w:r>
        <w:br/>
        <w:t>Max Z = 30000X1 + 20000X2 + 15000X3</w:t>
      </w:r>
      <w:r>
        <w:br/>
      </w:r>
      <w:r>
        <w:br/>
        <w:t>Kendala:</w:t>
      </w:r>
      <w:r>
        <w:br/>
        <w:t>X1 + X2 + X3 ≤ 1000</w:t>
      </w:r>
      <w:r>
        <w:br/>
        <w:t>X1 ≥ 200</w:t>
      </w:r>
      <w:r>
        <w:br/>
        <w:t>X2 ≤ 500</w:t>
      </w:r>
      <w:r>
        <w:br/>
        <w:t>X1, X2, X3 ≥ 0</w:t>
      </w:r>
    </w:p>
    <w:p w:rsidR="007F7AAF" w:rsidRDefault="002D5A7B">
      <w:pPr>
        <w:pStyle w:val="Heading2"/>
      </w:pPr>
      <w:r>
        <w:t>4. SOLUSI DAN PERHITUNGAN</w:t>
      </w:r>
    </w:p>
    <w:p w:rsidR="007F7AAF" w:rsidRDefault="002D5A7B">
      <w:r>
        <w:t>Model diselesaikan menggunakan Excel Solver dan divalidasi menggunakan Python (SciPy)</w:t>
      </w:r>
      <w:r>
        <w:t>. Kedua metode menghasilkan solusi yang konsisten.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7AAF">
        <w:tc>
          <w:tcPr>
            <w:tcW w:w="4320" w:type="dxa"/>
          </w:tcPr>
          <w:p w:rsidR="007F7AAF" w:rsidRDefault="002D5A7B">
            <w:r>
              <w:t>Kategori Produk</w:t>
            </w:r>
          </w:p>
        </w:tc>
        <w:tc>
          <w:tcPr>
            <w:tcW w:w="4320" w:type="dxa"/>
          </w:tcPr>
          <w:p w:rsidR="007F7AAF" w:rsidRDefault="002D5A7B">
            <w:r>
              <w:t>Session Optimal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Elektronik</w:t>
            </w:r>
          </w:p>
        </w:tc>
        <w:tc>
          <w:tcPr>
            <w:tcW w:w="4320" w:type="dxa"/>
          </w:tcPr>
          <w:p w:rsidR="007F7AAF" w:rsidRDefault="002D5A7B">
            <w:r>
              <w:t>200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Fashion</w:t>
            </w:r>
          </w:p>
        </w:tc>
        <w:tc>
          <w:tcPr>
            <w:tcW w:w="4320" w:type="dxa"/>
          </w:tcPr>
          <w:p w:rsidR="007F7AAF" w:rsidRDefault="002D5A7B">
            <w:r>
              <w:t>500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Rumah Tangga</w:t>
            </w:r>
          </w:p>
        </w:tc>
        <w:tc>
          <w:tcPr>
            <w:tcW w:w="4320" w:type="dxa"/>
          </w:tcPr>
          <w:p w:rsidR="007F7AAF" w:rsidRDefault="002D5A7B">
            <w:r>
              <w:t>300</w:t>
            </w:r>
          </w:p>
        </w:tc>
      </w:tr>
      <w:tr w:rsidR="007F7AAF">
        <w:tc>
          <w:tcPr>
            <w:tcW w:w="4320" w:type="dxa"/>
          </w:tcPr>
          <w:p w:rsidR="007F7AAF" w:rsidRDefault="002D5A7B">
            <w:r>
              <w:t>TOTAL</w:t>
            </w:r>
          </w:p>
        </w:tc>
        <w:tc>
          <w:tcPr>
            <w:tcW w:w="4320" w:type="dxa"/>
          </w:tcPr>
          <w:p w:rsidR="007F7AAF" w:rsidRDefault="002D5A7B">
            <w:r>
              <w:t>1.000</w:t>
            </w:r>
          </w:p>
        </w:tc>
      </w:tr>
    </w:tbl>
    <w:p w:rsidR="007F7AAF" w:rsidRDefault="002D5A7B">
      <w:r>
        <w:t>Total keuntungan maksimum sebesar Rp 20.500.000 per hari.</w:t>
      </w:r>
    </w:p>
    <w:p w:rsidR="007F7AAF" w:rsidRDefault="002D5A7B">
      <w:pPr>
        <w:pStyle w:val="Heading2"/>
      </w:pPr>
      <w:r>
        <w:t>5. ANALISIS DAN INTERPRETASI HASIL</w:t>
      </w:r>
    </w:p>
    <w:p w:rsidR="007F7AAF" w:rsidRDefault="002D5A7B">
      <w:r>
        <w:t xml:space="preserve">Hasil optimasi </w:t>
      </w:r>
      <w:r>
        <w:t>menunjukkan kapasitas sistem dimanfaatkan secara penuh sehingga menjadi kendala aktif. Kategori dengan keuntungan lebih tinggi memperoleh prioritas alokasi sesuai kebijakan perusahaan.</w:t>
      </w:r>
    </w:p>
    <w:p w:rsidR="007F7AAF" w:rsidRDefault="002D5A7B">
      <w:pPr>
        <w:pStyle w:val="Heading2"/>
      </w:pPr>
      <w:r>
        <w:t>6. EKSPLORASI / SIMULASI</w:t>
      </w:r>
    </w:p>
    <w:p w:rsidR="007F7AAF" w:rsidRDefault="002D5A7B">
      <w:r>
        <w:t>Analisis sensitivitas dilakukan dengan menaikk</w:t>
      </w:r>
      <w:r>
        <w:t>an biaya sistem kategori Elektronik. Hasil simulasi menunjukkan penurunan keuntungan dan perubahan alokasi session.</w:t>
      </w:r>
    </w:p>
    <w:p w:rsidR="007F7AAF" w:rsidRDefault="002D5A7B">
      <w:pPr>
        <w:pStyle w:val="Heading2"/>
      </w:pPr>
      <w:r>
        <w:lastRenderedPageBreak/>
        <w:t>7. KESIMPULAN DAN REKOMENDASI</w:t>
      </w:r>
    </w:p>
    <w:p w:rsidR="007F7AAF" w:rsidRDefault="002D5A7B">
      <w:r>
        <w:t>Kesimpulan:</w:t>
      </w:r>
      <w:r>
        <w:br/>
        <w:t>Model Linear Programming efektif dalam menentukan alokasi session optimal.</w:t>
      </w:r>
      <w:r>
        <w:br/>
      </w:r>
      <w:r>
        <w:br/>
        <w:t>Rekomendasi Konsultan:</w:t>
      </w:r>
      <w:r>
        <w:br/>
        <w:t>1. Gunakan model optimasi secara berkala.</w:t>
      </w:r>
      <w:r>
        <w:br/>
        <w:t>2. Kendalikan biaya sistem.</w:t>
      </w:r>
      <w:r>
        <w:br/>
        <w:t>3. Pertimbangkan peningkatan kapasitas.</w:t>
      </w:r>
    </w:p>
    <w:p w:rsidR="007F7AAF" w:rsidRDefault="002D5A7B">
      <w:pPr>
        <w:pStyle w:val="Heading2"/>
      </w:pPr>
      <w:r>
        <w:t>8. DAFTAR PUSTAKA</w:t>
      </w:r>
    </w:p>
    <w:p w:rsidR="007F7AAF" w:rsidRDefault="002D5A7B">
      <w:r>
        <w:t>Taha, H. A. (2017). Operations Research: An Introduction. Pearson.</w:t>
      </w:r>
      <w:r>
        <w:br/>
        <w:t>Winston, W. L. (2004). Operations Research: Applications and</w:t>
      </w:r>
      <w:r>
        <w:t xml:space="preserve"> Algorithms. Duxbury Press.</w:t>
      </w:r>
    </w:p>
    <w:p w:rsidR="007F7AAF" w:rsidRDefault="002D5A7B">
      <w:pPr>
        <w:pStyle w:val="Heading2"/>
      </w:pPr>
      <w:r>
        <w:t>9. LAMPIRAN</w:t>
      </w:r>
    </w:p>
    <w:p w:rsidR="007F7AAF" w:rsidRDefault="002D5A7B">
      <w:pPr>
        <w:pStyle w:val="Heading3"/>
      </w:pPr>
      <w:r>
        <w:t>Lampiran A – Data Mentah dan Parameter Model</w:t>
      </w:r>
    </w:p>
    <w:p w:rsidR="007F7AAF" w:rsidRDefault="002D5A7B">
      <w:r>
        <w:t>Tabel data pendapatan, biaya sistem, dan keuntungan bersih per session digunakan sebagai dasar model.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AAF">
        <w:tc>
          <w:tcPr>
            <w:tcW w:w="2160" w:type="dxa"/>
          </w:tcPr>
          <w:p w:rsidR="007F7AAF" w:rsidRDefault="002D5A7B">
            <w:r>
              <w:t>Kategori</w:t>
            </w:r>
          </w:p>
        </w:tc>
        <w:tc>
          <w:tcPr>
            <w:tcW w:w="2160" w:type="dxa"/>
          </w:tcPr>
          <w:p w:rsidR="007F7AAF" w:rsidRDefault="002D5A7B">
            <w:r>
              <w:t>Pendapatan / Session</w:t>
            </w:r>
          </w:p>
        </w:tc>
        <w:tc>
          <w:tcPr>
            <w:tcW w:w="2160" w:type="dxa"/>
          </w:tcPr>
          <w:p w:rsidR="007F7AAF" w:rsidRDefault="002D5A7B">
            <w:r>
              <w:t>Biaya Sistem / Session</w:t>
            </w:r>
          </w:p>
        </w:tc>
        <w:tc>
          <w:tcPr>
            <w:tcW w:w="2160" w:type="dxa"/>
          </w:tcPr>
          <w:p w:rsidR="007F7AAF" w:rsidRDefault="002D5A7B">
            <w:r>
              <w:t xml:space="preserve">Keuntungan </w:t>
            </w:r>
            <w:r>
              <w:t>Bersih / Session</w:t>
            </w:r>
          </w:p>
        </w:tc>
      </w:tr>
      <w:tr w:rsidR="007F7AAF">
        <w:tc>
          <w:tcPr>
            <w:tcW w:w="2160" w:type="dxa"/>
          </w:tcPr>
          <w:p w:rsidR="007F7AAF" w:rsidRDefault="002D5A7B">
            <w:r>
              <w:t>Elektronik</w:t>
            </w:r>
          </w:p>
        </w:tc>
        <w:tc>
          <w:tcPr>
            <w:tcW w:w="2160" w:type="dxa"/>
          </w:tcPr>
          <w:p w:rsidR="007F7AAF" w:rsidRDefault="002D5A7B">
            <w:r>
              <w:t>50.000</w:t>
            </w:r>
          </w:p>
        </w:tc>
        <w:tc>
          <w:tcPr>
            <w:tcW w:w="2160" w:type="dxa"/>
          </w:tcPr>
          <w:p w:rsidR="007F7AAF" w:rsidRDefault="002D5A7B">
            <w:r>
              <w:t>20.000</w:t>
            </w:r>
          </w:p>
        </w:tc>
        <w:tc>
          <w:tcPr>
            <w:tcW w:w="2160" w:type="dxa"/>
          </w:tcPr>
          <w:p w:rsidR="007F7AAF" w:rsidRDefault="002D5A7B">
            <w:r>
              <w:t>30.000</w:t>
            </w:r>
          </w:p>
        </w:tc>
      </w:tr>
      <w:tr w:rsidR="007F7AAF">
        <w:tc>
          <w:tcPr>
            <w:tcW w:w="2160" w:type="dxa"/>
          </w:tcPr>
          <w:p w:rsidR="007F7AAF" w:rsidRDefault="002D5A7B">
            <w:r>
              <w:t>Fashion</w:t>
            </w:r>
          </w:p>
        </w:tc>
        <w:tc>
          <w:tcPr>
            <w:tcW w:w="2160" w:type="dxa"/>
          </w:tcPr>
          <w:p w:rsidR="007F7AAF" w:rsidRDefault="002D5A7B">
            <w:r>
              <w:t>35.000</w:t>
            </w:r>
          </w:p>
        </w:tc>
        <w:tc>
          <w:tcPr>
            <w:tcW w:w="2160" w:type="dxa"/>
          </w:tcPr>
          <w:p w:rsidR="007F7AAF" w:rsidRDefault="002D5A7B">
            <w:r>
              <w:t>15.000</w:t>
            </w:r>
          </w:p>
        </w:tc>
        <w:tc>
          <w:tcPr>
            <w:tcW w:w="2160" w:type="dxa"/>
          </w:tcPr>
          <w:p w:rsidR="007F7AAF" w:rsidRDefault="002D5A7B">
            <w:r>
              <w:t>20.000</w:t>
            </w:r>
          </w:p>
        </w:tc>
      </w:tr>
      <w:tr w:rsidR="007F7AAF">
        <w:tc>
          <w:tcPr>
            <w:tcW w:w="2160" w:type="dxa"/>
          </w:tcPr>
          <w:p w:rsidR="007F7AAF" w:rsidRDefault="002D5A7B">
            <w:r>
              <w:t>Rumah Tangga</w:t>
            </w:r>
          </w:p>
        </w:tc>
        <w:tc>
          <w:tcPr>
            <w:tcW w:w="2160" w:type="dxa"/>
          </w:tcPr>
          <w:p w:rsidR="007F7AAF" w:rsidRDefault="002D5A7B">
            <w:r>
              <w:t>25.000</w:t>
            </w:r>
          </w:p>
        </w:tc>
        <w:tc>
          <w:tcPr>
            <w:tcW w:w="2160" w:type="dxa"/>
          </w:tcPr>
          <w:p w:rsidR="007F7AAF" w:rsidRDefault="002D5A7B">
            <w:r>
              <w:t>10.000</w:t>
            </w:r>
          </w:p>
        </w:tc>
        <w:tc>
          <w:tcPr>
            <w:tcW w:w="2160" w:type="dxa"/>
          </w:tcPr>
          <w:p w:rsidR="007F7AAF" w:rsidRDefault="002D5A7B">
            <w:r>
              <w:t>15.000</w:t>
            </w:r>
          </w:p>
        </w:tc>
      </w:tr>
    </w:tbl>
    <w:p w:rsidR="007F7AAF" w:rsidRDefault="002D5A7B">
      <w:pPr>
        <w:pStyle w:val="Heading3"/>
      </w:pPr>
      <w:r>
        <w:t>Lampiran B – File Excel Perhitungan</w:t>
      </w:r>
    </w:p>
    <w:p w:rsidR="007F7AAF" w:rsidRDefault="002D5A7B">
      <w:r>
        <w:t xml:space="preserve">Lampiran ini berisi tangkapan layar (screenshot) proses perhitungan menggunakan Excel Solver,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data, </w:t>
      </w:r>
      <w:proofErr w:type="spellStart"/>
      <w:r>
        <w:t>pengat</w:t>
      </w:r>
      <w:r>
        <w:t>uran</w:t>
      </w:r>
      <w:proofErr w:type="spellEnd"/>
      <w:r>
        <w:t xml:space="preserve"> solver,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>.</w:t>
      </w:r>
    </w:p>
    <w:p w:rsidR="002D5A7B" w:rsidRDefault="002D5A7B">
      <w:r>
        <w:rPr>
          <w:noProof/>
        </w:rPr>
        <w:lastRenderedPageBreak/>
        <w:drawing>
          <wp:inline distT="0" distB="0" distL="0" distR="0">
            <wp:extent cx="548640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6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AF" w:rsidRDefault="002D5A7B">
      <w:pPr>
        <w:pStyle w:val="Heading3"/>
      </w:pPr>
      <w:r>
        <w:t>Lampiran C – Kode Program Python (SciPy)</w:t>
      </w:r>
    </w:p>
    <w:p w:rsidR="007F7AAF" w:rsidRDefault="002D5A7B">
      <w:r>
        <w:t>Kode berikut digunakan untuk menyelesaikan model optimasi menggunakan Python:</w:t>
      </w:r>
    </w:p>
    <w:p w:rsidR="007F7AAF" w:rsidRDefault="002D5A7B">
      <w:r>
        <w:t>from scipy.optimize import linprog</w:t>
      </w:r>
      <w:r>
        <w:br/>
      </w:r>
      <w:r>
        <w:br/>
        <w:t>c = [-30000, -20000, -15000]</w:t>
      </w:r>
      <w:r>
        <w:br/>
        <w:t>A = [[1,1,1], [-1,0,0</w:t>
      </w:r>
      <w:r>
        <w:t>], [0,1,0]]</w:t>
      </w:r>
      <w:r>
        <w:br/>
        <w:t>b = [1000, -200, 500]</w:t>
      </w:r>
      <w:r>
        <w:br/>
      </w:r>
      <w:r>
        <w:br/>
        <w:t>result = linprog(c, A_ub=A, b_ub=b, method='highs')</w:t>
      </w:r>
      <w:r>
        <w:br/>
        <w:t>print(result.x)</w:t>
      </w:r>
      <w:r>
        <w:br/>
        <w:t>print(-result.fun)</w:t>
      </w:r>
    </w:p>
    <w:p w:rsidR="007F7AAF" w:rsidRDefault="002D5A7B">
      <w:r>
        <w:br/>
        <w:t>Pembagian tugas kelompok:</w:t>
      </w:r>
      <w:bookmarkStart w:id="0" w:name="_GoBack"/>
      <w:bookmarkEnd w:id="0"/>
      <w:r>
        <w:br/>
        <w:t>- Fadel Ripai : Formulasi dan input data</w:t>
      </w:r>
      <w:r>
        <w:br/>
        <w:t>- Yuma Arya : Solusi dan analisis</w:t>
      </w:r>
      <w:r>
        <w:br/>
        <w:t>- Tyas Anggara : Simulasi dan ke</w:t>
      </w:r>
      <w:r>
        <w:t>simpulan</w:t>
      </w:r>
    </w:p>
    <w:sectPr w:rsidR="007F7A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A7B"/>
    <w:rsid w:val="00326F90"/>
    <w:rsid w:val="007F7A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8A905"/>
  <w14:defaultImageDpi w14:val="300"/>
  <w15:docId w15:val="{C308D7DD-6648-4AF7-9F80-888CE169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BF3C25-1729-48B2-B2F9-6D333BA1B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NAZWA</cp:lastModifiedBy>
  <cp:revision>2</cp:revision>
  <dcterms:created xsi:type="dcterms:W3CDTF">2013-12-23T23:15:00Z</dcterms:created>
  <dcterms:modified xsi:type="dcterms:W3CDTF">2025-12-23T01:27:00Z</dcterms:modified>
  <cp:category/>
</cp:coreProperties>
</file>